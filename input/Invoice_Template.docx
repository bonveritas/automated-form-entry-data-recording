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E5291" w14:textId="17D0CD4D" w:rsidR="003B0789" w:rsidRDefault="00D16492" w:rsidP="00D16492">
      <w:pPr>
        <w:pStyle w:val="Heading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INVOICE ORDER</w:t>
      </w:r>
    </w:p>
    <w:p w14:paraId="74EB1BA8" w14:textId="77777777" w:rsidR="00D16492" w:rsidRPr="00D16492" w:rsidRDefault="00D16492" w:rsidP="00D16492"/>
    <w:p w14:paraId="2762675C" w14:textId="6154087C" w:rsidR="003B0789" w:rsidRPr="00D16492" w:rsidRDefault="00D164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Invoice No</w:t>
      </w:r>
      <w:r>
        <w:rPr>
          <w:rFonts w:ascii="Times New Roman" w:hAnsi="Times New Roman" w:cs="Times New Roman"/>
          <w:sz w:val="24"/>
          <w:szCs w:val="24"/>
        </w:rPr>
        <w:tab/>
      </w:r>
      <w:r w:rsidR="00000000" w:rsidRPr="00D16492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00000" w:rsidRPr="00D16492">
        <w:rPr>
          <w:rFonts w:ascii="Times New Roman" w:hAnsi="Times New Roman" w:cs="Times New Roman"/>
          <w:sz w:val="24"/>
          <w:szCs w:val="24"/>
        </w:rPr>
        <w:t>{{</w:t>
      </w:r>
      <w:r>
        <w:rPr>
          <w:rFonts w:ascii="Times New Roman" w:hAnsi="Times New Roman" w:cs="Times New Roman"/>
          <w:sz w:val="24"/>
          <w:szCs w:val="24"/>
        </w:rPr>
        <w:t>InvoiceNo</w:t>
      </w:r>
      <w:r w:rsidR="00000000" w:rsidRPr="00D16492">
        <w:rPr>
          <w:rFonts w:ascii="Times New Roman" w:hAnsi="Times New Roman" w:cs="Times New Roman"/>
          <w:sz w:val="24"/>
          <w:szCs w:val="24"/>
        </w:rPr>
        <w:t>}}</w:t>
      </w:r>
    </w:p>
    <w:p w14:paraId="10E92C1C" w14:textId="10E0A553" w:rsidR="003B0789" w:rsidRDefault="00D164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Vendor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000000" w:rsidRPr="00D16492">
        <w:rPr>
          <w:rFonts w:ascii="Times New Roman" w:hAnsi="Times New Roman" w:cs="Times New Roman"/>
          <w:sz w:val="24"/>
          <w:szCs w:val="24"/>
        </w:rPr>
        <w:t>: {{</w:t>
      </w:r>
      <w:r>
        <w:rPr>
          <w:rFonts w:ascii="Times New Roman" w:hAnsi="Times New Roman" w:cs="Times New Roman"/>
          <w:sz w:val="24"/>
          <w:szCs w:val="24"/>
        </w:rPr>
        <w:t>Vendor</w:t>
      </w:r>
      <w:r w:rsidR="00000000" w:rsidRPr="00D16492">
        <w:rPr>
          <w:rFonts w:ascii="Times New Roman" w:hAnsi="Times New Roman" w:cs="Times New Roman"/>
          <w:sz w:val="24"/>
          <w:szCs w:val="24"/>
        </w:rPr>
        <w:t>}}</w:t>
      </w:r>
    </w:p>
    <w:p w14:paraId="6DEBBF61" w14:textId="77777777" w:rsidR="00D16492" w:rsidRPr="00D16492" w:rsidRDefault="00D16492">
      <w:pPr>
        <w:rPr>
          <w:rFonts w:ascii="Times New Roman" w:hAnsi="Times New Roman" w:cs="Times New Roman"/>
          <w:sz w:val="24"/>
          <w:szCs w:val="24"/>
        </w:rPr>
      </w:pPr>
    </w:p>
    <w:p w14:paraId="5C4DDA01" w14:textId="6440AF6F" w:rsidR="003B0789" w:rsidRPr="00D16492" w:rsidRDefault="00000000">
      <w:pPr>
        <w:rPr>
          <w:rFonts w:ascii="Times New Roman" w:hAnsi="Times New Roman" w:cs="Times New Roman"/>
          <w:sz w:val="24"/>
          <w:szCs w:val="24"/>
        </w:rPr>
      </w:pPr>
      <w:r w:rsidRPr="00D16492">
        <w:rPr>
          <w:rFonts w:ascii="Times New Roman" w:hAnsi="Times New Roman" w:cs="Times New Roman"/>
          <w:sz w:val="24"/>
          <w:szCs w:val="24"/>
        </w:rPr>
        <w:t>Item</w:t>
      </w:r>
      <w:r w:rsidR="00D16492">
        <w:rPr>
          <w:rFonts w:ascii="Times New Roman" w:hAnsi="Times New Roman" w:cs="Times New Roman"/>
          <w:sz w:val="24"/>
          <w:szCs w:val="24"/>
        </w:rPr>
        <w:tab/>
      </w:r>
      <w:r w:rsidR="00D16492">
        <w:rPr>
          <w:rFonts w:ascii="Times New Roman" w:hAnsi="Times New Roman" w:cs="Times New Roman"/>
          <w:sz w:val="24"/>
          <w:szCs w:val="24"/>
        </w:rPr>
        <w:tab/>
      </w:r>
      <w:r w:rsidRPr="00D16492">
        <w:rPr>
          <w:rFonts w:ascii="Times New Roman" w:hAnsi="Times New Roman" w:cs="Times New Roman"/>
          <w:sz w:val="24"/>
          <w:szCs w:val="24"/>
        </w:rPr>
        <w:t>: {{Item}}</w:t>
      </w:r>
    </w:p>
    <w:p w14:paraId="31B13C2B" w14:textId="20971E9A" w:rsidR="003B0789" w:rsidRPr="00D16492" w:rsidRDefault="00000000">
      <w:pPr>
        <w:rPr>
          <w:rFonts w:ascii="Times New Roman" w:hAnsi="Times New Roman" w:cs="Times New Roman"/>
          <w:sz w:val="24"/>
          <w:szCs w:val="24"/>
        </w:rPr>
      </w:pPr>
      <w:r w:rsidRPr="00D16492">
        <w:rPr>
          <w:rFonts w:ascii="Times New Roman" w:hAnsi="Times New Roman" w:cs="Times New Roman"/>
          <w:sz w:val="24"/>
          <w:szCs w:val="24"/>
        </w:rPr>
        <w:t>Quantity</w:t>
      </w:r>
      <w:r w:rsidR="00D16492">
        <w:rPr>
          <w:rFonts w:ascii="Times New Roman" w:hAnsi="Times New Roman" w:cs="Times New Roman"/>
          <w:sz w:val="24"/>
          <w:szCs w:val="24"/>
        </w:rPr>
        <w:tab/>
      </w:r>
      <w:r w:rsidRPr="00D16492">
        <w:rPr>
          <w:rFonts w:ascii="Times New Roman" w:hAnsi="Times New Roman" w:cs="Times New Roman"/>
          <w:sz w:val="24"/>
          <w:szCs w:val="24"/>
        </w:rPr>
        <w:t>: {{Qty}}</w:t>
      </w:r>
    </w:p>
    <w:p w14:paraId="775E155C" w14:textId="51A0AC54" w:rsidR="003B0789" w:rsidRDefault="00000000">
      <w:pPr>
        <w:rPr>
          <w:rFonts w:ascii="Times New Roman" w:hAnsi="Times New Roman" w:cs="Times New Roman"/>
          <w:sz w:val="24"/>
          <w:szCs w:val="24"/>
        </w:rPr>
      </w:pPr>
      <w:r w:rsidRPr="00D16492">
        <w:rPr>
          <w:rFonts w:ascii="Times New Roman" w:hAnsi="Times New Roman" w:cs="Times New Roman"/>
          <w:sz w:val="24"/>
          <w:szCs w:val="24"/>
        </w:rPr>
        <w:t>Unit Price</w:t>
      </w:r>
      <w:r w:rsidR="00D16492">
        <w:rPr>
          <w:rFonts w:ascii="Times New Roman" w:hAnsi="Times New Roman" w:cs="Times New Roman"/>
          <w:sz w:val="24"/>
          <w:szCs w:val="24"/>
        </w:rPr>
        <w:tab/>
      </w:r>
      <w:r w:rsidRPr="00D16492">
        <w:rPr>
          <w:rFonts w:ascii="Times New Roman" w:hAnsi="Times New Roman" w:cs="Times New Roman"/>
          <w:sz w:val="24"/>
          <w:szCs w:val="24"/>
        </w:rPr>
        <w:t>: {{UnitPrice}}</w:t>
      </w:r>
    </w:p>
    <w:p w14:paraId="426EE400" w14:textId="77777777" w:rsidR="00D16492" w:rsidRPr="00D16492" w:rsidRDefault="00D16492">
      <w:pPr>
        <w:rPr>
          <w:rFonts w:ascii="Times New Roman" w:hAnsi="Times New Roman" w:cs="Times New Roman"/>
          <w:sz w:val="24"/>
          <w:szCs w:val="24"/>
        </w:rPr>
      </w:pPr>
    </w:p>
    <w:p w14:paraId="6F665F28" w14:textId="0DB7108C" w:rsidR="003B0789" w:rsidRPr="00D16492" w:rsidRDefault="00D164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Total Amount</w:t>
      </w:r>
      <w:r>
        <w:rPr>
          <w:rFonts w:ascii="Times New Roman" w:hAnsi="Times New Roman" w:cs="Times New Roman"/>
          <w:sz w:val="24"/>
          <w:szCs w:val="24"/>
        </w:rPr>
        <w:tab/>
      </w:r>
      <w:r w:rsidR="00000000" w:rsidRPr="00D16492">
        <w:rPr>
          <w:rFonts w:ascii="Times New Roman" w:hAnsi="Times New Roman" w:cs="Times New Roman"/>
          <w:sz w:val="24"/>
          <w:szCs w:val="24"/>
        </w:rPr>
        <w:t>: {{</w:t>
      </w:r>
      <w:r>
        <w:rPr>
          <w:rFonts w:ascii="Times New Roman" w:hAnsi="Times New Roman" w:cs="Times New Roman"/>
          <w:sz w:val="24"/>
          <w:szCs w:val="24"/>
        </w:rPr>
        <w:t>TotalAmount</w:t>
      </w:r>
      <w:r w:rsidR="00000000" w:rsidRPr="00D16492">
        <w:rPr>
          <w:rFonts w:ascii="Times New Roman" w:hAnsi="Times New Roman" w:cs="Times New Roman"/>
          <w:sz w:val="24"/>
          <w:szCs w:val="24"/>
        </w:rPr>
        <w:t>}}</w:t>
      </w:r>
    </w:p>
    <w:p w14:paraId="455D81BC" w14:textId="24D0FB45" w:rsidR="003B0789" w:rsidRPr="00D16492" w:rsidRDefault="00D164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Status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000000" w:rsidRPr="00D16492">
        <w:rPr>
          <w:rFonts w:ascii="Times New Roman" w:hAnsi="Times New Roman" w:cs="Times New Roman"/>
          <w:sz w:val="24"/>
          <w:szCs w:val="24"/>
        </w:rPr>
        <w:t>: {{</w:t>
      </w:r>
      <w:r>
        <w:rPr>
          <w:rFonts w:ascii="Times New Roman" w:hAnsi="Times New Roman" w:cs="Times New Roman"/>
          <w:sz w:val="24"/>
          <w:szCs w:val="24"/>
        </w:rPr>
        <w:t>Status</w:t>
      </w:r>
      <w:r w:rsidR="00000000" w:rsidRPr="00D16492">
        <w:rPr>
          <w:rFonts w:ascii="Times New Roman" w:hAnsi="Times New Roman" w:cs="Times New Roman"/>
          <w:sz w:val="24"/>
          <w:szCs w:val="24"/>
        </w:rPr>
        <w:t>}}</w:t>
      </w:r>
    </w:p>
    <w:p w14:paraId="2F46DB0C" w14:textId="77777777" w:rsidR="003B0789" w:rsidRPr="00D16492" w:rsidRDefault="003B0789">
      <w:pPr>
        <w:rPr>
          <w:rFonts w:ascii="Times New Roman" w:hAnsi="Times New Roman" w:cs="Times New Roman"/>
          <w:sz w:val="24"/>
          <w:szCs w:val="24"/>
        </w:rPr>
      </w:pPr>
    </w:p>
    <w:p w14:paraId="4C4E155A" w14:textId="46F492F0" w:rsidR="003B0789" w:rsidRPr="00D16492" w:rsidRDefault="00000000">
      <w:pPr>
        <w:rPr>
          <w:rFonts w:ascii="Times New Roman" w:hAnsi="Times New Roman" w:cs="Times New Roman"/>
          <w:sz w:val="24"/>
          <w:szCs w:val="24"/>
        </w:rPr>
      </w:pPr>
      <w:r w:rsidRPr="00D16492">
        <w:rPr>
          <w:rFonts w:ascii="Times New Roman" w:hAnsi="Times New Roman" w:cs="Times New Roman"/>
          <w:sz w:val="24"/>
          <w:szCs w:val="24"/>
        </w:rPr>
        <w:t xml:space="preserve">Print </w:t>
      </w:r>
      <w:proofErr w:type="gramStart"/>
      <w:r w:rsidRPr="00D16492">
        <w:rPr>
          <w:rFonts w:ascii="Times New Roman" w:hAnsi="Times New Roman" w:cs="Times New Roman"/>
          <w:sz w:val="24"/>
          <w:szCs w:val="24"/>
        </w:rPr>
        <w:t>Date :</w:t>
      </w:r>
      <w:proofErr w:type="gramEnd"/>
      <w:r w:rsidRPr="00D16492">
        <w:rPr>
          <w:rFonts w:ascii="Times New Roman" w:hAnsi="Times New Roman" w:cs="Times New Roman"/>
          <w:sz w:val="24"/>
          <w:szCs w:val="24"/>
        </w:rPr>
        <w:t xml:space="preserve"> {{</w:t>
      </w:r>
      <w:r w:rsidR="00D16492">
        <w:rPr>
          <w:rFonts w:ascii="Times New Roman" w:hAnsi="Times New Roman" w:cs="Times New Roman"/>
          <w:sz w:val="24"/>
          <w:szCs w:val="24"/>
        </w:rPr>
        <w:t>TanggalCetak</w:t>
      </w:r>
      <w:r w:rsidRPr="00D16492">
        <w:rPr>
          <w:rFonts w:ascii="Times New Roman" w:hAnsi="Times New Roman" w:cs="Times New Roman"/>
          <w:sz w:val="24"/>
          <w:szCs w:val="24"/>
        </w:rPr>
        <w:t>}}</w:t>
      </w:r>
    </w:p>
    <w:sectPr w:rsidR="003B0789" w:rsidRPr="00D1649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7636241">
    <w:abstractNumId w:val="8"/>
  </w:num>
  <w:num w:numId="2" w16cid:durableId="1253927724">
    <w:abstractNumId w:val="6"/>
  </w:num>
  <w:num w:numId="3" w16cid:durableId="2084373297">
    <w:abstractNumId w:val="5"/>
  </w:num>
  <w:num w:numId="4" w16cid:durableId="873157658">
    <w:abstractNumId w:val="4"/>
  </w:num>
  <w:num w:numId="5" w16cid:durableId="1632051341">
    <w:abstractNumId w:val="7"/>
  </w:num>
  <w:num w:numId="6" w16cid:durableId="304091538">
    <w:abstractNumId w:val="3"/>
  </w:num>
  <w:num w:numId="7" w16cid:durableId="618727335">
    <w:abstractNumId w:val="2"/>
  </w:num>
  <w:num w:numId="8" w16cid:durableId="331566397">
    <w:abstractNumId w:val="1"/>
  </w:num>
  <w:num w:numId="9" w16cid:durableId="1751581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3200"/>
    <w:rsid w:val="0029639D"/>
    <w:rsid w:val="00326F90"/>
    <w:rsid w:val="003B0789"/>
    <w:rsid w:val="00AA1D8D"/>
    <w:rsid w:val="00B47730"/>
    <w:rsid w:val="00CB0664"/>
    <w:rsid w:val="00CB66FA"/>
    <w:rsid w:val="00D164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6FB682"/>
  <w14:defaultImageDpi w14:val="300"/>
  <w15:docId w15:val="{2BF89C3E-0D13-4EE5-8EC9-F2BEC1A3E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kiki amalia</cp:lastModifiedBy>
  <cp:revision>2</cp:revision>
  <dcterms:created xsi:type="dcterms:W3CDTF">2026-06-30T07:47:00Z</dcterms:created>
  <dcterms:modified xsi:type="dcterms:W3CDTF">2026-06-30T07:47:00Z</dcterms:modified>
  <cp:category/>
</cp:coreProperties>
</file>