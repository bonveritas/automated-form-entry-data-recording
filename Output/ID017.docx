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5291" w14:textId="17D0CD4D" w:rsidR="003B0789" w:rsidRDefault="00D16492" w:rsidP="00D16492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 ORDER</w:t>
      </w:r>
    </w:p>
    <w:p w14:paraId="74EB1BA8" w14:textId="77777777" w:rsidR="00D16492" w:rsidRPr="00D16492" w:rsidRDefault="00D16492" w:rsidP="00D16492"/>
    <w:p w14:paraId="2762675C" w14:textId="3E1EE391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Invoice No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D25CA">
        <w:rPr>
          <w:rFonts w:ascii="Times New Roman" w:hAnsi="Times New Roman" w:cs="Times New Roman"/>
          <w:sz w:val="24"/>
          <w:szCs w:val="24"/>
        </w:rPr>
        <w:t>ID017</w:t>
      </w:r>
    </w:p>
    <w:p w14:paraId="10E92C1C" w14:textId="532A39B6" w:rsidR="003B0789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9B35B9">
        <w:rPr>
          <w:rFonts w:ascii="Times New Roman" w:hAnsi="Times New Roman" w:cs="Times New Roman"/>
          <w:sz w:val="24"/>
          <w:szCs w:val="24"/>
        </w:rPr>
        <w:t>Summit Logic Partners</w:t>
      </w:r>
    </w:p>
    <w:p w14:paraId="6DEBBF61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5C4DDA01" w14:textId="7517B0CD" w:rsidR="003B0789" w:rsidRPr="00D16492" w:rsidRDefault="00397165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Item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652514">
        <w:rPr>
          <w:rFonts w:ascii="Times New Roman" w:hAnsi="Times New Roman" w:cs="Times New Roman"/>
          <w:sz w:val="24"/>
          <w:szCs w:val="24"/>
        </w:rPr>
        <w:t>Western Digital Red Plus 4TB HDD</w:t>
      </w:r>
    </w:p>
    <w:p w14:paraId="31B13C2B" w14:textId="017B76C2" w:rsidR="003B0789" w:rsidRPr="00D16492" w:rsidRDefault="00397165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Quantity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946DF6">
        <w:rPr>
          <w:rFonts w:ascii="Times New Roman" w:hAnsi="Times New Roman" w:cs="Times New Roman"/>
          <w:sz w:val="24"/>
          <w:szCs w:val="24"/>
        </w:rPr>
        <w:t>6</w:t>
      </w:r>
    </w:p>
    <w:p w14:paraId="775E155C" w14:textId="53C451E7" w:rsidR="003B0789" w:rsidRDefault="00397165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Unit Price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5C49C7">
        <w:rPr>
          <w:rFonts w:ascii="Times New Roman" w:hAnsi="Times New Roman" w:cs="Times New Roman"/>
          <w:sz w:val="24"/>
          <w:szCs w:val="24"/>
        </w:rPr>
        <w:t>185000</w:t>
      </w:r>
    </w:p>
    <w:p w14:paraId="426EE400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6F665F28" w14:textId="3F32DC77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Amount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E9428F">
        <w:rPr>
          <w:rFonts w:ascii="Times New Roman" w:hAnsi="Times New Roman" w:cs="Times New Roman"/>
          <w:sz w:val="24"/>
          <w:szCs w:val="24"/>
        </w:rPr>
        <w:t>1110000</w:t>
      </w:r>
    </w:p>
    <w:p w14:paraId="455D81BC" w14:textId="46312114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1919B7">
        <w:rPr>
          <w:rFonts w:ascii="Times New Roman" w:hAnsi="Times New Roman" w:cs="Times New Roman"/>
          <w:sz w:val="24"/>
          <w:szCs w:val="24"/>
        </w:rPr>
        <w:t>Verified</w:t>
      </w:r>
    </w:p>
    <w:p w14:paraId="2F46DB0C" w14:textId="77777777" w:rsidR="003B0789" w:rsidRPr="00D16492" w:rsidRDefault="003B0789">
      <w:pPr>
        <w:rPr>
          <w:rFonts w:ascii="Times New Roman" w:hAnsi="Times New Roman" w:cs="Times New Roman"/>
          <w:sz w:val="24"/>
          <w:szCs w:val="24"/>
        </w:rPr>
      </w:pPr>
    </w:p>
    <w:p w14:paraId="4C4E155A" w14:textId="52DADCCA" w:rsidR="003B0789" w:rsidRPr="00D16492" w:rsidRDefault="00397165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D16492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D16492">
        <w:rPr>
          <w:rFonts w:ascii="Times New Roman" w:hAnsi="Times New Roman" w:cs="Times New Roman"/>
          <w:sz w:val="24"/>
          <w:szCs w:val="24"/>
        </w:rPr>
        <w:t xml:space="preserve"> </w:t>
      </w:r>
      <w:r w:rsidR="004C4175">
        <w:rPr>
          <w:rFonts w:ascii="Times New Roman" w:hAnsi="Times New Roman" w:cs="Times New Roman"/>
          <w:sz w:val="24"/>
          <w:szCs w:val="24"/>
        </w:rPr>
        <w:t>14-Sep-2026</w:t>
      </w:r>
    </w:p>
    <w:sectPr w:rsidR="003B0789" w:rsidRPr="00D164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636241">
    <w:abstractNumId w:val="8"/>
  </w:num>
  <w:num w:numId="2" w16cid:durableId="1253927724">
    <w:abstractNumId w:val="6"/>
  </w:num>
  <w:num w:numId="3" w16cid:durableId="2084373297">
    <w:abstractNumId w:val="5"/>
  </w:num>
  <w:num w:numId="4" w16cid:durableId="873157658">
    <w:abstractNumId w:val="4"/>
  </w:num>
  <w:num w:numId="5" w16cid:durableId="1632051341">
    <w:abstractNumId w:val="7"/>
  </w:num>
  <w:num w:numId="6" w16cid:durableId="304091538">
    <w:abstractNumId w:val="3"/>
  </w:num>
  <w:num w:numId="7" w16cid:durableId="618727335">
    <w:abstractNumId w:val="2"/>
  </w:num>
  <w:num w:numId="8" w16cid:durableId="331566397">
    <w:abstractNumId w:val="1"/>
  </w:num>
  <w:num w:numId="9" w16cid:durableId="175158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5CA"/>
    <w:rsid w:val="0015074B"/>
    <w:rsid w:val="001919B7"/>
    <w:rsid w:val="001F3200"/>
    <w:rsid w:val="0029639D"/>
    <w:rsid w:val="00326F90"/>
    <w:rsid w:val="003B0789"/>
    <w:rsid w:val="004C4175"/>
    <w:rsid w:val="005C49C7"/>
    <w:rsid w:val="00652514"/>
    <w:rsid w:val="008F1B92"/>
    <w:rsid w:val="00946DF6"/>
    <w:rsid w:val="009B35B9"/>
    <w:rsid w:val="00AA1D8D"/>
    <w:rsid w:val="00B47730"/>
    <w:rsid w:val="00CB0664"/>
    <w:rsid w:val="00CB66FA"/>
    <w:rsid w:val="00D16492"/>
    <w:rsid w:val="00E942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FB682"/>
  <w14:defaultImageDpi w14:val="300"/>
  <w15:docId w15:val="{2BF89C3E-0D13-4EE5-8EC9-F2BEC1A3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kiki amalia</cp:lastModifiedBy>
  <cp:revision>10</cp:revision>
  <dcterms:created xsi:type="dcterms:W3CDTF">2026-06-30T07:47:00Z</dcterms:created>
  <dcterms:modified xsi:type="dcterms:W3CDTF">2026-09-13T23:43:00Z</dcterms:modified>
  <cp:category/>
</cp:coreProperties>
</file>