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E5291" w14:textId="17D0CD4D" w:rsidR="003B0789" w:rsidRDefault="00D16492" w:rsidP="00D16492">
      <w:pPr>
        <w:pStyle w:val="Heading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INVOICE ORDER</w:t>
      </w:r>
    </w:p>
    <w:p w14:paraId="74EB1BA8" w14:textId="77777777" w:rsidR="00D16492" w:rsidRPr="00D16492" w:rsidRDefault="00D16492" w:rsidP="00D16492"/>
    <w:p w14:paraId="2762675C" w14:textId="28C2A617" w:rsidR="003B0789" w:rsidRPr="00D16492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Invoice No</w:t>
      </w:r>
      <w:r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27826">
        <w:rPr>
          <w:rFonts w:ascii="Times New Roman" w:hAnsi="Times New Roman" w:cs="Times New Roman"/>
          <w:sz w:val="24"/>
          <w:szCs w:val="24"/>
        </w:rPr>
        <w:t>ID010</w:t>
      </w:r>
    </w:p>
    <w:p w14:paraId="10E92C1C" w14:textId="50219D99" w:rsidR="003B0789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Vendor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4569BC">
        <w:rPr>
          <w:rFonts w:ascii="Times New Roman" w:hAnsi="Times New Roman" w:cs="Times New Roman"/>
          <w:sz w:val="24"/>
          <w:szCs w:val="24"/>
        </w:rPr>
        <w:t>Presidio IT Network</w:t>
      </w:r>
    </w:p>
    <w:p w14:paraId="6DEBBF61" w14:textId="77777777" w:rsidR="00D16492" w:rsidRPr="00D16492" w:rsidRDefault="00D16492">
      <w:pPr>
        <w:rPr>
          <w:rFonts w:ascii="Times New Roman" w:hAnsi="Times New Roman" w:cs="Times New Roman"/>
          <w:sz w:val="24"/>
          <w:szCs w:val="24"/>
        </w:rPr>
      </w:pPr>
    </w:p>
    <w:p w14:paraId="5C4DDA01" w14:textId="7315DF09" w:rsidR="003B0789" w:rsidRPr="00D16492" w:rsidRDefault="00554E1F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>Item</w:t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052270">
        <w:rPr>
          <w:rFonts w:ascii="Times New Roman" w:hAnsi="Times New Roman" w:cs="Times New Roman"/>
          <w:sz w:val="24"/>
          <w:szCs w:val="24"/>
        </w:rPr>
        <w:t>Fortinet FortiGate 60F Firewall</w:t>
      </w:r>
    </w:p>
    <w:p w14:paraId="31B13C2B" w14:textId="1E908C91" w:rsidR="003B0789" w:rsidRPr="00D16492" w:rsidRDefault="00554E1F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>Quantity</w:t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951FF0">
        <w:rPr>
          <w:rFonts w:ascii="Times New Roman" w:hAnsi="Times New Roman" w:cs="Times New Roman"/>
          <w:sz w:val="24"/>
          <w:szCs w:val="24"/>
        </w:rPr>
        <w:t>3</w:t>
      </w:r>
    </w:p>
    <w:p w14:paraId="775E155C" w14:textId="592FB8FE" w:rsidR="003B0789" w:rsidRDefault="00554E1F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>Unit Price</w:t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924330">
        <w:rPr>
          <w:rFonts w:ascii="Times New Roman" w:hAnsi="Times New Roman" w:cs="Times New Roman"/>
          <w:sz w:val="24"/>
          <w:szCs w:val="24"/>
        </w:rPr>
        <w:t>850000</w:t>
      </w:r>
    </w:p>
    <w:p w14:paraId="426EE400" w14:textId="77777777" w:rsidR="00D16492" w:rsidRPr="00D16492" w:rsidRDefault="00D16492">
      <w:pPr>
        <w:rPr>
          <w:rFonts w:ascii="Times New Roman" w:hAnsi="Times New Roman" w:cs="Times New Roman"/>
          <w:sz w:val="24"/>
          <w:szCs w:val="24"/>
        </w:rPr>
      </w:pPr>
    </w:p>
    <w:p w14:paraId="6F665F28" w14:textId="3EAB8AB5" w:rsidR="003B0789" w:rsidRPr="00D16492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Amount</w:t>
      </w:r>
      <w:r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D472B2">
        <w:rPr>
          <w:rFonts w:ascii="Times New Roman" w:hAnsi="Times New Roman" w:cs="Times New Roman"/>
          <w:sz w:val="24"/>
          <w:szCs w:val="24"/>
        </w:rPr>
        <w:t>2550000</w:t>
      </w:r>
    </w:p>
    <w:p w14:paraId="455D81BC" w14:textId="08405194" w:rsidR="003B0789" w:rsidRPr="00D16492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Status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4A677F">
        <w:rPr>
          <w:rFonts w:ascii="Times New Roman" w:hAnsi="Times New Roman" w:cs="Times New Roman"/>
          <w:sz w:val="24"/>
          <w:szCs w:val="24"/>
        </w:rPr>
        <w:t>Processed</w:t>
      </w:r>
    </w:p>
    <w:p w14:paraId="2F46DB0C" w14:textId="77777777" w:rsidR="003B0789" w:rsidRPr="00D16492" w:rsidRDefault="003B0789">
      <w:pPr>
        <w:rPr>
          <w:rFonts w:ascii="Times New Roman" w:hAnsi="Times New Roman" w:cs="Times New Roman"/>
          <w:sz w:val="24"/>
          <w:szCs w:val="24"/>
        </w:rPr>
      </w:pPr>
    </w:p>
    <w:p w14:paraId="4C4E155A" w14:textId="32CC9ABD" w:rsidR="003B0789" w:rsidRPr="00D16492" w:rsidRDefault="00554E1F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 xml:space="preserve">Print </w:t>
      </w:r>
      <w:proofErr w:type="gramStart"/>
      <w:r w:rsidRPr="00D16492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D16492">
        <w:rPr>
          <w:rFonts w:ascii="Times New Roman" w:hAnsi="Times New Roman" w:cs="Times New Roman"/>
          <w:sz w:val="24"/>
          <w:szCs w:val="24"/>
        </w:rPr>
        <w:t xml:space="preserve"> </w:t>
      </w:r>
      <w:r w:rsidR="00791030">
        <w:rPr>
          <w:rFonts w:ascii="Times New Roman" w:hAnsi="Times New Roman" w:cs="Times New Roman"/>
          <w:sz w:val="24"/>
          <w:szCs w:val="24"/>
        </w:rPr>
        <w:t>14-Sep-2026</w:t>
      </w:r>
    </w:p>
    <w:sectPr w:rsidR="003B0789" w:rsidRPr="00D164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7636241">
    <w:abstractNumId w:val="8"/>
  </w:num>
  <w:num w:numId="2" w16cid:durableId="1253927724">
    <w:abstractNumId w:val="6"/>
  </w:num>
  <w:num w:numId="3" w16cid:durableId="2084373297">
    <w:abstractNumId w:val="5"/>
  </w:num>
  <w:num w:numId="4" w16cid:durableId="873157658">
    <w:abstractNumId w:val="4"/>
  </w:num>
  <w:num w:numId="5" w16cid:durableId="1632051341">
    <w:abstractNumId w:val="7"/>
  </w:num>
  <w:num w:numId="6" w16cid:durableId="304091538">
    <w:abstractNumId w:val="3"/>
  </w:num>
  <w:num w:numId="7" w16cid:durableId="618727335">
    <w:abstractNumId w:val="2"/>
  </w:num>
  <w:num w:numId="8" w16cid:durableId="331566397">
    <w:abstractNumId w:val="1"/>
  </w:num>
  <w:num w:numId="9" w16cid:durableId="1751581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270"/>
    <w:rsid w:val="0006063C"/>
    <w:rsid w:val="0015074B"/>
    <w:rsid w:val="001F3200"/>
    <w:rsid w:val="0029639D"/>
    <w:rsid w:val="00326F90"/>
    <w:rsid w:val="003B0789"/>
    <w:rsid w:val="004569BC"/>
    <w:rsid w:val="004A677F"/>
    <w:rsid w:val="00727826"/>
    <w:rsid w:val="00791030"/>
    <w:rsid w:val="008F1B92"/>
    <w:rsid w:val="00924330"/>
    <w:rsid w:val="00951FF0"/>
    <w:rsid w:val="00AA1D8D"/>
    <w:rsid w:val="00B47730"/>
    <w:rsid w:val="00CB0664"/>
    <w:rsid w:val="00CB66FA"/>
    <w:rsid w:val="00D16492"/>
    <w:rsid w:val="00D472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6FB682"/>
  <w14:defaultImageDpi w14:val="300"/>
  <w15:docId w15:val="{2BF89C3E-0D13-4EE5-8EC9-F2BEC1A3E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kiki amalia</cp:lastModifiedBy>
  <cp:revision>10</cp:revision>
  <dcterms:created xsi:type="dcterms:W3CDTF">2026-06-30T07:47:00Z</dcterms:created>
  <dcterms:modified xsi:type="dcterms:W3CDTF">2026-09-13T23:43:00Z</dcterms:modified>
  <cp:category/>
</cp:coreProperties>
</file>