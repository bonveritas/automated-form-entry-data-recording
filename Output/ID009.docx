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7D7D8A75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716C">
        <w:rPr>
          <w:rFonts w:ascii="Times New Roman" w:hAnsi="Times New Roman" w:cs="Times New Roman"/>
          <w:sz w:val="24"/>
          <w:szCs w:val="24"/>
        </w:rPr>
        <w:t>ID009</w:t>
      </w:r>
    </w:p>
    <w:p w14:paraId="10E92C1C" w14:textId="19448B03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D0078D">
        <w:rPr>
          <w:rFonts w:ascii="Times New Roman" w:hAnsi="Times New Roman" w:cs="Times New Roman"/>
          <w:sz w:val="24"/>
          <w:szCs w:val="24"/>
        </w:rPr>
        <w:t>Computacenter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32481570" w:rsidR="003B0789" w:rsidRPr="00D16492" w:rsidRDefault="009B5908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575CF5">
        <w:rPr>
          <w:rFonts w:ascii="Times New Roman" w:hAnsi="Times New Roman" w:cs="Times New Roman"/>
          <w:sz w:val="24"/>
          <w:szCs w:val="24"/>
        </w:rPr>
        <w:t>Jabra Evolve2 65 Wireless Headset</w:t>
      </w:r>
    </w:p>
    <w:p w14:paraId="31B13C2B" w14:textId="5ABDB72B" w:rsidR="003B0789" w:rsidRPr="00D16492" w:rsidRDefault="009B5908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AF29CE">
        <w:rPr>
          <w:rFonts w:ascii="Times New Roman" w:hAnsi="Times New Roman" w:cs="Times New Roman"/>
          <w:sz w:val="24"/>
          <w:szCs w:val="24"/>
        </w:rPr>
        <w:t>28</w:t>
      </w:r>
    </w:p>
    <w:p w14:paraId="775E155C" w14:textId="6DE6F122" w:rsidR="003B0789" w:rsidRDefault="009B5908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D31A5">
        <w:rPr>
          <w:rFonts w:ascii="Times New Roman" w:hAnsi="Times New Roman" w:cs="Times New Roman"/>
          <w:sz w:val="24"/>
          <w:szCs w:val="24"/>
        </w:rPr>
        <w:t>240000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48956179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D114F2">
        <w:rPr>
          <w:rFonts w:ascii="Times New Roman" w:hAnsi="Times New Roman" w:cs="Times New Roman"/>
          <w:sz w:val="24"/>
          <w:szCs w:val="24"/>
        </w:rPr>
        <w:t>6720000</w:t>
      </w:r>
    </w:p>
    <w:p w14:paraId="455D81BC" w14:textId="0FE6FCA4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E520A">
        <w:rPr>
          <w:rFonts w:ascii="Times New Roman" w:hAnsi="Times New Roman" w:cs="Times New Roman"/>
          <w:sz w:val="24"/>
          <w:szCs w:val="24"/>
        </w:rPr>
        <w:t>Paid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011FFE48" w:rsidR="003B0789" w:rsidRPr="00D16492" w:rsidRDefault="009B5908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EB2C53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20A"/>
    <w:rsid w:val="0015074B"/>
    <w:rsid w:val="001F3200"/>
    <w:rsid w:val="0029639D"/>
    <w:rsid w:val="002D31A5"/>
    <w:rsid w:val="00326F90"/>
    <w:rsid w:val="003B0789"/>
    <w:rsid w:val="00575CF5"/>
    <w:rsid w:val="008F1B92"/>
    <w:rsid w:val="0092716C"/>
    <w:rsid w:val="00AA1D8D"/>
    <w:rsid w:val="00AF29CE"/>
    <w:rsid w:val="00B47730"/>
    <w:rsid w:val="00CB0664"/>
    <w:rsid w:val="00CB66FA"/>
    <w:rsid w:val="00D0078D"/>
    <w:rsid w:val="00D114F2"/>
    <w:rsid w:val="00D16492"/>
    <w:rsid w:val="00EB2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2026-09-13T23:43:00Z</dcterms:modified>
  <cp:category/>
</cp:coreProperties>
</file>