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E5291" w14:textId="17D0CD4D" w:rsidR="003B0789" w:rsidRDefault="00D16492" w:rsidP="00D16492">
      <w:pPr>
        <w:pStyle w:val="Heading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INVOICE ORDER</w:t>
      </w:r>
    </w:p>
    <w:p w14:paraId="74EB1BA8" w14:textId="77777777" w:rsidR="00D16492" w:rsidRPr="00D16492" w:rsidRDefault="00D16492" w:rsidP="00D16492"/>
    <w:p w14:paraId="2762675C" w14:textId="59F8B649" w:rsidR="003B0789" w:rsidRPr="00D16492" w:rsidRDefault="00D16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Invoice No</w:t>
      </w:r>
      <w:r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13CB1">
        <w:rPr>
          <w:rFonts w:ascii="Times New Roman" w:hAnsi="Times New Roman" w:cs="Times New Roman"/>
          <w:sz w:val="24"/>
          <w:szCs w:val="24"/>
        </w:rPr>
        <w:t>ID008</w:t>
      </w:r>
    </w:p>
    <w:p w14:paraId="10E92C1C" w14:textId="5D379881" w:rsidR="003B0789" w:rsidRDefault="00D16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Vendor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 xml:space="preserve">: </w:t>
      </w:r>
      <w:r w:rsidR="000076C5">
        <w:rPr>
          <w:rFonts w:ascii="Times New Roman" w:hAnsi="Times New Roman" w:cs="Times New Roman"/>
          <w:sz w:val="24"/>
          <w:szCs w:val="24"/>
        </w:rPr>
        <w:t>SoftwareOne</w:t>
      </w:r>
    </w:p>
    <w:p w14:paraId="6DEBBF61" w14:textId="77777777" w:rsidR="00D16492" w:rsidRPr="00D16492" w:rsidRDefault="00D16492">
      <w:pPr>
        <w:rPr>
          <w:rFonts w:ascii="Times New Roman" w:hAnsi="Times New Roman" w:cs="Times New Roman"/>
          <w:sz w:val="24"/>
          <w:szCs w:val="24"/>
        </w:rPr>
      </w:pPr>
    </w:p>
    <w:p w14:paraId="5C4DDA01" w14:textId="70CC4324" w:rsidR="003B0789" w:rsidRPr="00D16492" w:rsidRDefault="00CE5AB4">
      <w:pPr>
        <w:rPr>
          <w:rFonts w:ascii="Times New Roman" w:hAnsi="Times New Roman" w:cs="Times New Roman"/>
          <w:sz w:val="24"/>
          <w:szCs w:val="24"/>
        </w:rPr>
      </w:pPr>
      <w:r w:rsidRPr="00D16492">
        <w:rPr>
          <w:rFonts w:ascii="Times New Roman" w:hAnsi="Times New Roman" w:cs="Times New Roman"/>
          <w:sz w:val="24"/>
          <w:szCs w:val="24"/>
        </w:rPr>
        <w:t>Item</w:t>
      </w:r>
      <w:r w:rsidR="00D16492">
        <w:rPr>
          <w:rFonts w:ascii="Times New Roman" w:hAnsi="Times New Roman" w:cs="Times New Roman"/>
          <w:sz w:val="24"/>
          <w:szCs w:val="24"/>
        </w:rPr>
        <w:tab/>
      </w:r>
      <w:r w:rsidR="00D16492"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 xml:space="preserve">: </w:t>
      </w:r>
      <w:r w:rsidR="00E52EF3">
        <w:rPr>
          <w:rFonts w:ascii="Times New Roman" w:hAnsi="Times New Roman" w:cs="Times New Roman"/>
          <w:sz w:val="24"/>
          <w:szCs w:val="24"/>
        </w:rPr>
        <w:t>Samsung 980 PRO 1TB NVMe SSD</w:t>
      </w:r>
    </w:p>
    <w:p w14:paraId="31B13C2B" w14:textId="37A635EC" w:rsidR="003B0789" w:rsidRPr="00D16492" w:rsidRDefault="00CE5AB4">
      <w:pPr>
        <w:rPr>
          <w:rFonts w:ascii="Times New Roman" w:hAnsi="Times New Roman" w:cs="Times New Roman"/>
          <w:sz w:val="24"/>
          <w:szCs w:val="24"/>
        </w:rPr>
      </w:pPr>
      <w:r w:rsidRPr="00D16492">
        <w:rPr>
          <w:rFonts w:ascii="Times New Roman" w:hAnsi="Times New Roman" w:cs="Times New Roman"/>
          <w:sz w:val="24"/>
          <w:szCs w:val="24"/>
        </w:rPr>
        <w:t>Quantity</w:t>
      </w:r>
      <w:r w:rsidR="00D16492"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 xml:space="preserve">: </w:t>
      </w:r>
      <w:r w:rsidR="00FD3B27">
        <w:rPr>
          <w:rFonts w:ascii="Times New Roman" w:hAnsi="Times New Roman" w:cs="Times New Roman"/>
          <w:sz w:val="24"/>
          <w:szCs w:val="24"/>
        </w:rPr>
        <w:t>3</w:t>
      </w:r>
    </w:p>
    <w:p w14:paraId="775E155C" w14:textId="574F41F7" w:rsidR="003B0789" w:rsidRDefault="00CE5AB4">
      <w:pPr>
        <w:rPr>
          <w:rFonts w:ascii="Times New Roman" w:hAnsi="Times New Roman" w:cs="Times New Roman"/>
          <w:sz w:val="24"/>
          <w:szCs w:val="24"/>
        </w:rPr>
      </w:pPr>
      <w:r w:rsidRPr="00D16492">
        <w:rPr>
          <w:rFonts w:ascii="Times New Roman" w:hAnsi="Times New Roman" w:cs="Times New Roman"/>
          <w:sz w:val="24"/>
          <w:szCs w:val="24"/>
        </w:rPr>
        <w:t>Unit Price</w:t>
      </w:r>
      <w:r w:rsidR="00D16492"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 xml:space="preserve">: </w:t>
      </w:r>
      <w:r w:rsidR="00340D7E">
        <w:rPr>
          <w:rFonts w:ascii="Times New Roman" w:hAnsi="Times New Roman" w:cs="Times New Roman"/>
          <w:sz w:val="24"/>
          <w:szCs w:val="24"/>
        </w:rPr>
        <w:t>165000</w:t>
      </w:r>
    </w:p>
    <w:p w14:paraId="426EE400" w14:textId="77777777" w:rsidR="00D16492" w:rsidRPr="00D16492" w:rsidRDefault="00D16492">
      <w:pPr>
        <w:rPr>
          <w:rFonts w:ascii="Times New Roman" w:hAnsi="Times New Roman" w:cs="Times New Roman"/>
          <w:sz w:val="24"/>
          <w:szCs w:val="24"/>
        </w:rPr>
      </w:pPr>
    </w:p>
    <w:p w14:paraId="6F665F28" w14:textId="5044E1D7" w:rsidR="003B0789" w:rsidRPr="00D16492" w:rsidRDefault="00D16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Amount</w:t>
      </w:r>
      <w:r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 xml:space="preserve">: </w:t>
      </w:r>
      <w:r w:rsidR="001802E5">
        <w:rPr>
          <w:rFonts w:ascii="Times New Roman" w:hAnsi="Times New Roman" w:cs="Times New Roman"/>
          <w:sz w:val="24"/>
          <w:szCs w:val="24"/>
        </w:rPr>
        <w:t>495000</w:t>
      </w:r>
    </w:p>
    <w:p w14:paraId="455D81BC" w14:textId="0570F0C6" w:rsidR="003B0789" w:rsidRPr="00D16492" w:rsidRDefault="00D16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Status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 xml:space="preserve">: </w:t>
      </w:r>
      <w:r w:rsidR="00C76409">
        <w:rPr>
          <w:rFonts w:ascii="Times New Roman" w:hAnsi="Times New Roman" w:cs="Times New Roman"/>
          <w:sz w:val="24"/>
          <w:szCs w:val="24"/>
        </w:rPr>
        <w:t>Verified</w:t>
      </w:r>
    </w:p>
    <w:p w14:paraId="2F46DB0C" w14:textId="77777777" w:rsidR="003B0789" w:rsidRPr="00D16492" w:rsidRDefault="003B0789">
      <w:pPr>
        <w:rPr>
          <w:rFonts w:ascii="Times New Roman" w:hAnsi="Times New Roman" w:cs="Times New Roman"/>
          <w:sz w:val="24"/>
          <w:szCs w:val="24"/>
        </w:rPr>
      </w:pPr>
    </w:p>
    <w:p w14:paraId="4C4E155A" w14:textId="38A286DD" w:rsidR="003B0789" w:rsidRPr="00D16492" w:rsidRDefault="00CE5AB4">
      <w:pPr>
        <w:rPr>
          <w:rFonts w:ascii="Times New Roman" w:hAnsi="Times New Roman" w:cs="Times New Roman"/>
          <w:sz w:val="24"/>
          <w:szCs w:val="24"/>
        </w:rPr>
      </w:pPr>
      <w:r w:rsidRPr="00D16492">
        <w:rPr>
          <w:rFonts w:ascii="Times New Roman" w:hAnsi="Times New Roman" w:cs="Times New Roman"/>
          <w:sz w:val="24"/>
          <w:szCs w:val="24"/>
        </w:rPr>
        <w:t xml:space="preserve">Print </w:t>
      </w:r>
      <w:proofErr w:type="gramStart"/>
      <w:r w:rsidRPr="00D16492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D16492">
        <w:rPr>
          <w:rFonts w:ascii="Times New Roman" w:hAnsi="Times New Roman" w:cs="Times New Roman"/>
          <w:sz w:val="24"/>
          <w:szCs w:val="24"/>
        </w:rPr>
        <w:t xml:space="preserve"> </w:t>
      </w:r>
      <w:r w:rsidR="0097321D">
        <w:rPr>
          <w:rFonts w:ascii="Times New Roman" w:hAnsi="Times New Roman" w:cs="Times New Roman"/>
          <w:sz w:val="24"/>
          <w:szCs w:val="24"/>
        </w:rPr>
        <w:t>14-Sep-2026</w:t>
      </w:r>
    </w:p>
    <w:sectPr w:rsidR="003B0789" w:rsidRPr="00D164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7636241">
    <w:abstractNumId w:val="8"/>
  </w:num>
  <w:num w:numId="2" w16cid:durableId="1253927724">
    <w:abstractNumId w:val="6"/>
  </w:num>
  <w:num w:numId="3" w16cid:durableId="2084373297">
    <w:abstractNumId w:val="5"/>
  </w:num>
  <w:num w:numId="4" w16cid:durableId="873157658">
    <w:abstractNumId w:val="4"/>
  </w:num>
  <w:num w:numId="5" w16cid:durableId="1632051341">
    <w:abstractNumId w:val="7"/>
  </w:num>
  <w:num w:numId="6" w16cid:durableId="304091538">
    <w:abstractNumId w:val="3"/>
  </w:num>
  <w:num w:numId="7" w16cid:durableId="618727335">
    <w:abstractNumId w:val="2"/>
  </w:num>
  <w:num w:numId="8" w16cid:durableId="331566397">
    <w:abstractNumId w:val="1"/>
  </w:num>
  <w:num w:numId="9" w16cid:durableId="1751581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6C5"/>
    <w:rsid w:val="00034616"/>
    <w:rsid w:val="0006063C"/>
    <w:rsid w:val="0015074B"/>
    <w:rsid w:val="001802E5"/>
    <w:rsid w:val="001F3200"/>
    <w:rsid w:val="0029639D"/>
    <w:rsid w:val="00326F90"/>
    <w:rsid w:val="00340D7E"/>
    <w:rsid w:val="003B0789"/>
    <w:rsid w:val="008F1B92"/>
    <w:rsid w:val="0097321D"/>
    <w:rsid w:val="00AA1D8D"/>
    <w:rsid w:val="00B47730"/>
    <w:rsid w:val="00C13CB1"/>
    <w:rsid w:val="00C76409"/>
    <w:rsid w:val="00CB0664"/>
    <w:rsid w:val="00CB66FA"/>
    <w:rsid w:val="00D16492"/>
    <w:rsid w:val="00E52EF3"/>
    <w:rsid w:val="00FC693F"/>
    <w:rsid w:val="00FD3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6FB682"/>
  <w14:defaultImageDpi w14:val="300"/>
  <w15:docId w15:val="{2BF89C3E-0D13-4EE5-8EC9-F2BEC1A3E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kiki amalia</cp:lastModifiedBy>
  <cp:revision>10</cp:revision>
  <dcterms:created xsi:type="dcterms:W3CDTF">2026-06-30T07:47:00Z</dcterms:created>
  <dcterms:modified xsi:type="dcterms:W3CDTF">2026-09-13T23:42:00Z</dcterms:modified>
  <cp:category/>
</cp:coreProperties>
</file>