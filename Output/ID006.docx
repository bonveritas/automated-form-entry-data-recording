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E5291" w14:textId="17D0CD4D" w:rsidR="003B0789" w:rsidRDefault="00D16492" w:rsidP="00D16492">
      <w:pPr>
        <w:pStyle w:val="Heading1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INVOICE ORDER</w:t>
      </w:r>
    </w:p>
    <w:p w14:paraId="74EB1BA8" w14:textId="77777777" w:rsidR="00D16492" w:rsidRPr="00D16492" w:rsidRDefault="00D16492" w:rsidP="00D16492"/>
    <w:p w14:paraId="2762675C" w14:textId="42F14905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Invoice No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10785">
        <w:rPr>
          <w:rFonts w:ascii="Times New Roman" w:hAnsi="Times New Roman" w:cs="Times New Roman"/>
          <w:sz w:val="24"/>
          <w:szCs w:val="24"/>
        </w:rPr>
        <w:t>ID006</w:t>
      </w:r>
    </w:p>
    <w:p w14:paraId="10E92C1C" w14:textId="202CC266" w:rsidR="003B0789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Vendor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368F9">
        <w:rPr>
          <w:rFonts w:ascii="Times New Roman" w:hAnsi="Times New Roman" w:cs="Times New Roman"/>
          <w:sz w:val="24"/>
          <w:szCs w:val="24"/>
        </w:rPr>
        <w:t>Zones Innovation Center</w:t>
      </w:r>
    </w:p>
    <w:p w14:paraId="6DEBBF61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5C4DDA01" w14:textId="554F3B05" w:rsidR="003B0789" w:rsidRPr="00D16492" w:rsidRDefault="0019788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Item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FB2872">
        <w:rPr>
          <w:rFonts w:ascii="Times New Roman" w:hAnsi="Times New Roman" w:cs="Times New Roman"/>
          <w:sz w:val="24"/>
          <w:szCs w:val="24"/>
        </w:rPr>
        <w:t>HP LaserJet Pro Multifunction Printer</w:t>
      </w:r>
    </w:p>
    <w:p w14:paraId="31B13C2B" w14:textId="6901CC84" w:rsidR="003B0789" w:rsidRPr="00D16492" w:rsidRDefault="0019788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Quantity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6F4DDF">
        <w:rPr>
          <w:rFonts w:ascii="Times New Roman" w:hAnsi="Times New Roman" w:cs="Times New Roman"/>
          <w:sz w:val="24"/>
          <w:szCs w:val="24"/>
        </w:rPr>
        <w:t>2</w:t>
      </w:r>
    </w:p>
    <w:p w14:paraId="775E155C" w14:textId="6972B826" w:rsidR="003B0789" w:rsidRDefault="0019788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>Unit Price</w:t>
      </w:r>
      <w:r w:rsidR="00D16492"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2D185E">
        <w:rPr>
          <w:rFonts w:ascii="Times New Roman" w:hAnsi="Times New Roman" w:cs="Times New Roman"/>
          <w:sz w:val="24"/>
          <w:szCs w:val="24"/>
        </w:rPr>
        <w:t>420000</w:t>
      </w:r>
    </w:p>
    <w:p w14:paraId="426EE400" w14:textId="77777777" w:rsidR="00D16492" w:rsidRPr="00D16492" w:rsidRDefault="00D16492">
      <w:pPr>
        <w:rPr>
          <w:rFonts w:ascii="Times New Roman" w:hAnsi="Times New Roman" w:cs="Times New Roman"/>
          <w:sz w:val="24"/>
          <w:szCs w:val="24"/>
        </w:rPr>
      </w:pPr>
    </w:p>
    <w:p w14:paraId="6F665F28" w14:textId="67F67B1E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Total Amount</w:t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BF5EBC">
        <w:rPr>
          <w:rFonts w:ascii="Times New Roman" w:hAnsi="Times New Roman" w:cs="Times New Roman"/>
          <w:sz w:val="24"/>
          <w:szCs w:val="24"/>
        </w:rPr>
        <w:t>840000</w:t>
      </w:r>
    </w:p>
    <w:p w14:paraId="455D81BC" w14:textId="0E748C3F" w:rsidR="003B0789" w:rsidRPr="00D16492" w:rsidRDefault="00D1649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Status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D16492">
        <w:rPr>
          <w:rFonts w:ascii="Times New Roman" w:hAnsi="Times New Roman" w:cs="Times New Roman"/>
          <w:sz w:val="24"/>
          <w:szCs w:val="24"/>
        </w:rPr>
        <w:t xml:space="preserve">: </w:t>
      </w:r>
      <w:r w:rsidR="007D0523">
        <w:rPr>
          <w:rFonts w:ascii="Times New Roman" w:hAnsi="Times New Roman" w:cs="Times New Roman"/>
          <w:sz w:val="24"/>
          <w:szCs w:val="24"/>
        </w:rPr>
        <w:t>Processed</w:t>
      </w:r>
    </w:p>
    <w:p w14:paraId="2F46DB0C" w14:textId="77777777" w:rsidR="003B0789" w:rsidRPr="00D16492" w:rsidRDefault="003B0789">
      <w:pPr>
        <w:rPr>
          <w:rFonts w:ascii="Times New Roman" w:hAnsi="Times New Roman" w:cs="Times New Roman"/>
          <w:sz w:val="24"/>
          <w:szCs w:val="24"/>
        </w:rPr>
      </w:pPr>
    </w:p>
    <w:p w14:paraId="4C4E155A" w14:textId="1A528C04" w:rsidR="003B0789" w:rsidRPr="00D16492" w:rsidRDefault="00197882">
      <w:pPr>
        <w:rPr>
          <w:rFonts w:ascii="Times New Roman" w:hAnsi="Times New Roman" w:cs="Times New Roman"/>
          <w:sz w:val="24"/>
          <w:szCs w:val="24"/>
        </w:rPr>
      </w:pPr>
      <w:r w:rsidRPr="00D16492">
        <w:rPr>
          <w:rFonts w:ascii="Times New Roman" w:hAnsi="Times New Roman" w:cs="Times New Roman"/>
          <w:sz w:val="24"/>
          <w:szCs w:val="24"/>
        </w:rPr>
        <w:t xml:space="preserve">Print </w:t>
      </w:r>
      <w:proofErr w:type="gramStart"/>
      <w:r w:rsidRPr="00D16492">
        <w:rPr>
          <w:rFonts w:ascii="Times New Roman" w:hAnsi="Times New Roman" w:cs="Times New Roman"/>
          <w:sz w:val="24"/>
          <w:szCs w:val="24"/>
        </w:rPr>
        <w:t>Date :</w:t>
      </w:r>
      <w:proofErr w:type="gramEnd"/>
      <w:r w:rsidRPr="00D16492">
        <w:rPr>
          <w:rFonts w:ascii="Times New Roman" w:hAnsi="Times New Roman" w:cs="Times New Roman"/>
          <w:sz w:val="24"/>
          <w:szCs w:val="24"/>
        </w:rPr>
        <w:t xml:space="preserve"> </w:t>
      </w:r>
      <w:r w:rsidR="007404A3">
        <w:rPr>
          <w:rFonts w:ascii="Times New Roman" w:hAnsi="Times New Roman" w:cs="Times New Roman"/>
          <w:sz w:val="24"/>
          <w:szCs w:val="24"/>
        </w:rPr>
        <w:t>14-Sep-2026</w:t>
      </w:r>
    </w:p>
    <w:sectPr w:rsidR="003B0789" w:rsidRPr="00D1649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7636241">
    <w:abstractNumId w:val="8"/>
  </w:num>
  <w:num w:numId="2" w16cid:durableId="1253927724">
    <w:abstractNumId w:val="6"/>
  </w:num>
  <w:num w:numId="3" w16cid:durableId="2084373297">
    <w:abstractNumId w:val="5"/>
  </w:num>
  <w:num w:numId="4" w16cid:durableId="873157658">
    <w:abstractNumId w:val="4"/>
  </w:num>
  <w:num w:numId="5" w16cid:durableId="1632051341">
    <w:abstractNumId w:val="7"/>
  </w:num>
  <w:num w:numId="6" w16cid:durableId="304091538">
    <w:abstractNumId w:val="3"/>
  </w:num>
  <w:num w:numId="7" w16cid:durableId="618727335">
    <w:abstractNumId w:val="2"/>
  </w:num>
  <w:num w:numId="8" w16cid:durableId="331566397">
    <w:abstractNumId w:val="1"/>
  </w:num>
  <w:num w:numId="9" w16cid:durableId="1751581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F3200"/>
    <w:rsid w:val="0029639D"/>
    <w:rsid w:val="002D185E"/>
    <w:rsid w:val="00310785"/>
    <w:rsid w:val="00326F90"/>
    <w:rsid w:val="003B0789"/>
    <w:rsid w:val="006F4DDF"/>
    <w:rsid w:val="007404A3"/>
    <w:rsid w:val="007D0523"/>
    <w:rsid w:val="008F1B92"/>
    <w:rsid w:val="00AA1D8D"/>
    <w:rsid w:val="00B47730"/>
    <w:rsid w:val="00BF5EBC"/>
    <w:rsid w:val="00CB0664"/>
    <w:rsid w:val="00CB66FA"/>
    <w:rsid w:val="00D16492"/>
    <w:rsid w:val="00F368F9"/>
    <w:rsid w:val="00FB287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6FB682"/>
  <w14:defaultImageDpi w14:val="300"/>
  <w15:docId w15:val="{2BF89C3E-0D13-4EE5-8EC9-F2BEC1A3E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kiki amalia</cp:lastModifiedBy>
  <cp:revision>10</cp:revision>
  <dcterms:created xsi:type="dcterms:W3CDTF">2026-06-30T07:47:00Z</dcterms:created>
  <dcterms:modified xsi:type="dcterms:W3CDTF">2026-09-13T23:42:00Z</dcterms:modified>
  <cp:category/>
</cp:coreProperties>
</file>