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6983B700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24EE">
        <w:rPr>
          <w:rFonts w:ascii="Times New Roman" w:hAnsi="Times New Roman" w:cs="Times New Roman"/>
          <w:sz w:val="24"/>
          <w:szCs w:val="24"/>
        </w:rPr>
        <w:t>ID004</w:t>
      </w:r>
    </w:p>
    <w:p w14:paraId="10E92C1C" w14:textId="5DA88BFF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6F7996">
        <w:rPr>
          <w:rFonts w:ascii="Times New Roman" w:hAnsi="Times New Roman" w:cs="Times New Roman"/>
          <w:sz w:val="24"/>
          <w:szCs w:val="24"/>
        </w:rPr>
        <w:t>Softchoice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7B9600DD" w:rsidR="003B0789" w:rsidRPr="00D16492" w:rsidRDefault="00676001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B37870">
        <w:rPr>
          <w:rFonts w:ascii="Times New Roman" w:hAnsi="Times New Roman" w:cs="Times New Roman"/>
          <w:sz w:val="24"/>
          <w:szCs w:val="24"/>
        </w:rPr>
        <w:t>Logitech MX Master 3S Mouse</w:t>
      </w:r>
    </w:p>
    <w:p w14:paraId="31B13C2B" w14:textId="6E5ABFC0" w:rsidR="003B0789" w:rsidRPr="00D16492" w:rsidRDefault="00676001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031C93">
        <w:rPr>
          <w:rFonts w:ascii="Times New Roman" w:hAnsi="Times New Roman" w:cs="Times New Roman"/>
          <w:sz w:val="24"/>
          <w:szCs w:val="24"/>
        </w:rPr>
        <w:t>8</w:t>
      </w:r>
    </w:p>
    <w:p w14:paraId="775E155C" w14:textId="3A14118F" w:rsidR="003B0789" w:rsidRDefault="00676001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C3000E">
        <w:rPr>
          <w:rFonts w:ascii="Times New Roman" w:hAnsi="Times New Roman" w:cs="Times New Roman"/>
          <w:sz w:val="24"/>
          <w:szCs w:val="24"/>
        </w:rPr>
        <w:t>35000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13719C8D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B91CED">
        <w:rPr>
          <w:rFonts w:ascii="Times New Roman" w:hAnsi="Times New Roman" w:cs="Times New Roman"/>
          <w:sz w:val="24"/>
          <w:szCs w:val="24"/>
        </w:rPr>
        <w:t>280000</w:t>
      </w:r>
    </w:p>
    <w:p w14:paraId="455D81BC" w14:textId="221397D8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074E0A">
        <w:rPr>
          <w:rFonts w:ascii="Times New Roman" w:hAnsi="Times New Roman" w:cs="Times New Roman"/>
          <w:sz w:val="24"/>
          <w:szCs w:val="24"/>
        </w:rPr>
        <w:t>Verified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5FC005A9" w:rsidR="003B0789" w:rsidRPr="00D16492" w:rsidRDefault="00676001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Date : </w:t>
      </w:r>
      <w:r w:rsidR="00FF72F1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C93"/>
    <w:rsid w:val="00034616"/>
    <w:rsid w:val="0006063C"/>
    <w:rsid w:val="00074E0A"/>
    <w:rsid w:val="0015074B"/>
    <w:rsid w:val="001F3200"/>
    <w:rsid w:val="0029639D"/>
    <w:rsid w:val="00326F90"/>
    <w:rsid w:val="003B0789"/>
    <w:rsid w:val="006F7996"/>
    <w:rsid w:val="008F1B92"/>
    <w:rsid w:val="008F24EE"/>
    <w:rsid w:val="00AA1D8D"/>
    <w:rsid w:val="00B37870"/>
    <w:rsid w:val="00B47730"/>
    <w:rsid w:val="00B91CED"/>
    <w:rsid w:val="00C3000E"/>
    <w:rsid w:val="00CB0664"/>
    <w:rsid w:val="00CB66FA"/>
    <w:rsid w:val="00D16492"/>
    <w:rsid w:val="00FC693F"/>
    <w:rsid w:val="00FF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2026-09-13T23:42:00Z</dcterms:modified>
  <cp:category/>
</cp:coreProperties>
</file>