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E5291" w14:textId="17D0CD4D" w:rsidR="003B0789" w:rsidRDefault="00D16492" w:rsidP="00D16492">
      <w:pPr>
        <w:pStyle w:val="Heading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INVOICE ORDER</w:t>
      </w:r>
    </w:p>
    <w:p w14:paraId="74EB1BA8" w14:textId="77777777" w:rsidR="00D16492" w:rsidRPr="00D16492" w:rsidRDefault="00D16492" w:rsidP="00D16492"/>
    <w:p w14:paraId="2762675C" w14:textId="30301DFB" w:rsidR="003B0789" w:rsidRPr="00D16492" w:rsidRDefault="00D164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Invoice No</w:t>
      </w:r>
      <w:r>
        <w:rPr>
          <w:rFonts w:ascii="Times New Roman" w:hAnsi="Times New Roman" w:cs="Times New Roman"/>
          <w:sz w:val="24"/>
          <w:szCs w:val="24"/>
        </w:rPr>
        <w:tab/>
      </w:r>
      <w:r w:rsidRPr="00D16492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A0E9E">
        <w:rPr>
          <w:rFonts w:ascii="Times New Roman" w:hAnsi="Times New Roman" w:cs="Times New Roman"/>
          <w:sz w:val="24"/>
          <w:szCs w:val="24"/>
        </w:rPr>
        <w:t>ID013</w:t>
      </w:r>
    </w:p>
    <w:p w14:paraId="10E92C1C" w14:textId="5A2F3199" w:rsidR="003B0789" w:rsidRDefault="00D164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Vendor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D16492">
        <w:rPr>
          <w:rFonts w:ascii="Times New Roman" w:hAnsi="Times New Roman" w:cs="Times New Roman"/>
          <w:sz w:val="24"/>
          <w:szCs w:val="24"/>
        </w:rPr>
        <w:t xml:space="preserve">: </w:t>
      </w:r>
      <w:r w:rsidR="00A8504F">
        <w:rPr>
          <w:rFonts w:ascii="Times New Roman" w:hAnsi="Times New Roman" w:cs="Times New Roman"/>
          <w:sz w:val="24"/>
          <w:szCs w:val="24"/>
        </w:rPr>
        <w:t>BlueCore Technologies</w:t>
      </w:r>
    </w:p>
    <w:p w14:paraId="6DEBBF61" w14:textId="77777777" w:rsidR="00D16492" w:rsidRPr="00D16492" w:rsidRDefault="00D16492">
      <w:pPr>
        <w:rPr>
          <w:rFonts w:ascii="Times New Roman" w:hAnsi="Times New Roman" w:cs="Times New Roman"/>
          <w:sz w:val="24"/>
          <w:szCs w:val="24"/>
        </w:rPr>
      </w:pPr>
    </w:p>
    <w:p w14:paraId="5C4DDA01" w14:textId="7D863401" w:rsidR="003B0789" w:rsidRPr="00D16492" w:rsidRDefault="007F60D7">
      <w:pPr>
        <w:rPr>
          <w:rFonts w:ascii="Times New Roman" w:hAnsi="Times New Roman" w:cs="Times New Roman"/>
          <w:sz w:val="24"/>
          <w:szCs w:val="24"/>
        </w:rPr>
      </w:pPr>
      <w:r w:rsidRPr="00D16492">
        <w:rPr>
          <w:rFonts w:ascii="Times New Roman" w:hAnsi="Times New Roman" w:cs="Times New Roman"/>
          <w:sz w:val="24"/>
          <w:szCs w:val="24"/>
        </w:rPr>
        <w:t>Item</w:t>
      </w:r>
      <w:r w:rsidR="00D16492">
        <w:rPr>
          <w:rFonts w:ascii="Times New Roman" w:hAnsi="Times New Roman" w:cs="Times New Roman"/>
          <w:sz w:val="24"/>
          <w:szCs w:val="24"/>
        </w:rPr>
        <w:tab/>
      </w:r>
      <w:r w:rsidR="00D16492">
        <w:rPr>
          <w:rFonts w:ascii="Times New Roman" w:hAnsi="Times New Roman" w:cs="Times New Roman"/>
          <w:sz w:val="24"/>
          <w:szCs w:val="24"/>
        </w:rPr>
        <w:tab/>
      </w:r>
      <w:r w:rsidRPr="00D16492">
        <w:rPr>
          <w:rFonts w:ascii="Times New Roman" w:hAnsi="Times New Roman" w:cs="Times New Roman"/>
          <w:sz w:val="24"/>
          <w:szCs w:val="24"/>
        </w:rPr>
        <w:t xml:space="preserve">: </w:t>
      </w:r>
      <w:r w:rsidR="00FA5AC4">
        <w:rPr>
          <w:rFonts w:ascii="Times New Roman" w:hAnsi="Times New Roman" w:cs="Times New Roman"/>
          <w:sz w:val="24"/>
          <w:szCs w:val="24"/>
        </w:rPr>
        <w:t>Kingston 16GB DDR4 RAM</w:t>
      </w:r>
    </w:p>
    <w:p w14:paraId="31B13C2B" w14:textId="3BCDD406" w:rsidR="003B0789" w:rsidRPr="00D16492" w:rsidRDefault="007F60D7">
      <w:pPr>
        <w:rPr>
          <w:rFonts w:ascii="Times New Roman" w:hAnsi="Times New Roman" w:cs="Times New Roman"/>
          <w:sz w:val="24"/>
          <w:szCs w:val="24"/>
        </w:rPr>
      </w:pPr>
      <w:r w:rsidRPr="00D16492">
        <w:rPr>
          <w:rFonts w:ascii="Times New Roman" w:hAnsi="Times New Roman" w:cs="Times New Roman"/>
          <w:sz w:val="24"/>
          <w:szCs w:val="24"/>
        </w:rPr>
        <w:t>Quantity</w:t>
      </w:r>
      <w:r w:rsidR="00D16492">
        <w:rPr>
          <w:rFonts w:ascii="Times New Roman" w:hAnsi="Times New Roman" w:cs="Times New Roman"/>
          <w:sz w:val="24"/>
          <w:szCs w:val="24"/>
        </w:rPr>
        <w:tab/>
      </w:r>
      <w:r w:rsidRPr="00D16492">
        <w:rPr>
          <w:rFonts w:ascii="Times New Roman" w:hAnsi="Times New Roman" w:cs="Times New Roman"/>
          <w:sz w:val="24"/>
          <w:szCs w:val="24"/>
        </w:rPr>
        <w:t xml:space="preserve">: </w:t>
      </w:r>
      <w:r w:rsidR="00275E27">
        <w:rPr>
          <w:rFonts w:ascii="Times New Roman" w:hAnsi="Times New Roman" w:cs="Times New Roman"/>
          <w:sz w:val="24"/>
          <w:szCs w:val="24"/>
        </w:rPr>
        <w:t>7</w:t>
      </w:r>
    </w:p>
    <w:p w14:paraId="775E155C" w14:textId="3BB422FE" w:rsidR="003B0789" w:rsidRDefault="007F60D7">
      <w:pPr>
        <w:rPr>
          <w:rFonts w:ascii="Times New Roman" w:hAnsi="Times New Roman" w:cs="Times New Roman"/>
          <w:sz w:val="24"/>
          <w:szCs w:val="24"/>
        </w:rPr>
      </w:pPr>
      <w:r w:rsidRPr="00D16492">
        <w:rPr>
          <w:rFonts w:ascii="Times New Roman" w:hAnsi="Times New Roman" w:cs="Times New Roman"/>
          <w:sz w:val="24"/>
          <w:szCs w:val="24"/>
        </w:rPr>
        <w:t>Unit Price</w:t>
      </w:r>
      <w:r w:rsidR="00D16492">
        <w:rPr>
          <w:rFonts w:ascii="Times New Roman" w:hAnsi="Times New Roman" w:cs="Times New Roman"/>
          <w:sz w:val="24"/>
          <w:szCs w:val="24"/>
        </w:rPr>
        <w:tab/>
      </w:r>
      <w:r w:rsidRPr="00D16492">
        <w:rPr>
          <w:rFonts w:ascii="Times New Roman" w:hAnsi="Times New Roman" w:cs="Times New Roman"/>
          <w:sz w:val="24"/>
          <w:szCs w:val="24"/>
        </w:rPr>
        <w:t xml:space="preserve">: </w:t>
      </w:r>
      <w:r w:rsidR="009E74E3">
        <w:rPr>
          <w:rFonts w:ascii="Times New Roman" w:hAnsi="Times New Roman" w:cs="Times New Roman"/>
          <w:sz w:val="24"/>
          <w:szCs w:val="24"/>
        </w:rPr>
        <w:t>650000</w:t>
      </w:r>
    </w:p>
    <w:p w14:paraId="426EE400" w14:textId="77777777" w:rsidR="00D16492" w:rsidRPr="00D16492" w:rsidRDefault="00D16492">
      <w:pPr>
        <w:rPr>
          <w:rFonts w:ascii="Times New Roman" w:hAnsi="Times New Roman" w:cs="Times New Roman"/>
          <w:sz w:val="24"/>
          <w:szCs w:val="24"/>
        </w:rPr>
      </w:pPr>
    </w:p>
    <w:p w14:paraId="6F665F28" w14:textId="4A7A88A8" w:rsidR="003B0789" w:rsidRPr="00D16492" w:rsidRDefault="00D164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Total Amount</w:t>
      </w:r>
      <w:r>
        <w:rPr>
          <w:rFonts w:ascii="Times New Roman" w:hAnsi="Times New Roman" w:cs="Times New Roman"/>
          <w:sz w:val="24"/>
          <w:szCs w:val="24"/>
        </w:rPr>
        <w:tab/>
      </w:r>
      <w:r w:rsidRPr="00D16492">
        <w:rPr>
          <w:rFonts w:ascii="Times New Roman" w:hAnsi="Times New Roman" w:cs="Times New Roman"/>
          <w:sz w:val="24"/>
          <w:szCs w:val="24"/>
        </w:rPr>
        <w:t xml:space="preserve">: </w:t>
      </w:r>
      <w:r w:rsidR="00BC45B4">
        <w:rPr>
          <w:rFonts w:ascii="Times New Roman" w:hAnsi="Times New Roman" w:cs="Times New Roman"/>
          <w:sz w:val="24"/>
          <w:szCs w:val="24"/>
        </w:rPr>
        <w:t>4550000</w:t>
      </w:r>
    </w:p>
    <w:p w14:paraId="455D81BC" w14:textId="34ED2C3C" w:rsidR="003B0789" w:rsidRPr="00D16492" w:rsidRDefault="00D164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Status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D16492">
        <w:rPr>
          <w:rFonts w:ascii="Times New Roman" w:hAnsi="Times New Roman" w:cs="Times New Roman"/>
          <w:sz w:val="24"/>
          <w:szCs w:val="24"/>
        </w:rPr>
        <w:t xml:space="preserve">: </w:t>
      </w:r>
      <w:r w:rsidR="00063F00">
        <w:rPr>
          <w:rFonts w:ascii="Times New Roman" w:hAnsi="Times New Roman" w:cs="Times New Roman"/>
          <w:sz w:val="24"/>
          <w:szCs w:val="24"/>
        </w:rPr>
        <w:t>Verified</w:t>
      </w:r>
    </w:p>
    <w:p w14:paraId="2F46DB0C" w14:textId="77777777" w:rsidR="003B0789" w:rsidRPr="00D16492" w:rsidRDefault="003B0789">
      <w:pPr>
        <w:rPr>
          <w:rFonts w:ascii="Times New Roman" w:hAnsi="Times New Roman" w:cs="Times New Roman"/>
          <w:sz w:val="24"/>
          <w:szCs w:val="24"/>
        </w:rPr>
      </w:pPr>
    </w:p>
    <w:p w14:paraId="4C4E155A" w14:textId="17C8FFE4" w:rsidR="003B0789" w:rsidRPr="00D16492" w:rsidRDefault="007F60D7">
      <w:pPr>
        <w:rPr>
          <w:rFonts w:ascii="Times New Roman" w:hAnsi="Times New Roman" w:cs="Times New Roman"/>
          <w:sz w:val="24"/>
          <w:szCs w:val="24"/>
        </w:rPr>
      </w:pPr>
      <w:r w:rsidRPr="00D16492">
        <w:rPr>
          <w:rFonts w:ascii="Times New Roman" w:hAnsi="Times New Roman" w:cs="Times New Roman"/>
          <w:sz w:val="24"/>
          <w:szCs w:val="24"/>
        </w:rPr>
        <w:t xml:space="preserve">Print </w:t>
      </w:r>
      <w:proofErr w:type="gramStart"/>
      <w:r w:rsidRPr="00D16492">
        <w:rPr>
          <w:rFonts w:ascii="Times New Roman" w:hAnsi="Times New Roman" w:cs="Times New Roman"/>
          <w:sz w:val="24"/>
          <w:szCs w:val="24"/>
        </w:rPr>
        <w:t>Date :</w:t>
      </w:r>
      <w:proofErr w:type="gramEnd"/>
      <w:r w:rsidRPr="00D16492">
        <w:rPr>
          <w:rFonts w:ascii="Times New Roman" w:hAnsi="Times New Roman" w:cs="Times New Roman"/>
          <w:sz w:val="24"/>
          <w:szCs w:val="24"/>
        </w:rPr>
        <w:t xml:space="preserve"> </w:t>
      </w:r>
      <w:r w:rsidR="00C55433">
        <w:rPr>
          <w:rFonts w:ascii="Times New Roman" w:hAnsi="Times New Roman" w:cs="Times New Roman"/>
          <w:sz w:val="24"/>
          <w:szCs w:val="24"/>
        </w:rPr>
        <w:t>14-Sep-2026</w:t>
      </w:r>
    </w:p>
    <w:sectPr w:rsidR="003B0789" w:rsidRPr="00D164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7636241">
    <w:abstractNumId w:val="8"/>
  </w:num>
  <w:num w:numId="2" w16cid:durableId="1253927724">
    <w:abstractNumId w:val="6"/>
  </w:num>
  <w:num w:numId="3" w16cid:durableId="2084373297">
    <w:abstractNumId w:val="5"/>
  </w:num>
  <w:num w:numId="4" w16cid:durableId="873157658">
    <w:abstractNumId w:val="4"/>
  </w:num>
  <w:num w:numId="5" w16cid:durableId="1632051341">
    <w:abstractNumId w:val="7"/>
  </w:num>
  <w:num w:numId="6" w16cid:durableId="304091538">
    <w:abstractNumId w:val="3"/>
  </w:num>
  <w:num w:numId="7" w16cid:durableId="618727335">
    <w:abstractNumId w:val="2"/>
  </w:num>
  <w:num w:numId="8" w16cid:durableId="331566397">
    <w:abstractNumId w:val="1"/>
  </w:num>
  <w:num w:numId="9" w16cid:durableId="1751581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3F00"/>
    <w:rsid w:val="0015074B"/>
    <w:rsid w:val="001F3200"/>
    <w:rsid w:val="00275E27"/>
    <w:rsid w:val="0029639D"/>
    <w:rsid w:val="00326F90"/>
    <w:rsid w:val="003B0789"/>
    <w:rsid w:val="008F1B92"/>
    <w:rsid w:val="009E74E3"/>
    <w:rsid w:val="00A8504F"/>
    <w:rsid w:val="00AA1D8D"/>
    <w:rsid w:val="00B47730"/>
    <w:rsid w:val="00BC45B4"/>
    <w:rsid w:val="00C55433"/>
    <w:rsid w:val="00CA0E9E"/>
    <w:rsid w:val="00CB0664"/>
    <w:rsid w:val="00CB66FA"/>
    <w:rsid w:val="00D16492"/>
    <w:rsid w:val="00FA5A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6FB682"/>
  <w14:defaultImageDpi w14:val="300"/>
  <w15:docId w15:val="{2BF89C3E-0D13-4EE5-8EC9-F2BEC1A3E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kiki amalia</cp:lastModifiedBy>
  <cp:revision>10</cp:revision>
  <dcterms:created xsi:type="dcterms:W3CDTF">2026-06-30T07:47:00Z</dcterms:created>
  <dcterms:modified xsi:type="dcterms:W3CDTF">2026-09-13T23:43:00Z</dcterms:modified>
  <cp:category/>
</cp:coreProperties>
</file>